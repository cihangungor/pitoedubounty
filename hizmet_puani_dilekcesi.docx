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A41" w:rsidRDefault="00A86775">
      <w:pPr>
        <w:jc w:val="center"/>
      </w:pPr>
      <w:r>
        <w:rPr>
          <w:b/>
          <w:sz w:val="24"/>
        </w:rPr>
        <w:t>T.C.</w:t>
      </w:r>
      <w:r>
        <w:rPr>
          <w:b/>
          <w:sz w:val="24"/>
        </w:rPr>
        <w:br/>
        <w:t>PENDİK KAYMAKAMLIĞI</w:t>
      </w:r>
      <w:r>
        <w:rPr>
          <w:b/>
          <w:sz w:val="24"/>
        </w:rPr>
        <w:br/>
        <w:t>Pendik İlçe Millî Eğitim Müdürlüğüne</w:t>
      </w:r>
    </w:p>
    <w:p w:rsidR="00F72A41" w:rsidRDefault="00A86775">
      <w:r>
        <w:br/>
      </w:r>
      <w:proofErr w:type="spellStart"/>
      <w:proofErr w:type="gramStart"/>
      <w:r>
        <w:t>Pendik</w:t>
      </w:r>
      <w:proofErr w:type="spellEnd"/>
      <w:r>
        <w:t xml:space="preserve"> İTO Ticaret Mesleki ve Teknik Anadolu Lisesinde öğretmen olarak görev yapmaktayım.</w:t>
      </w:r>
      <w:proofErr w:type="gramEnd"/>
      <w:r>
        <w:t xml:space="preserve"> </w:t>
      </w:r>
      <w:proofErr w:type="spellStart"/>
      <w:proofErr w:type="gramStart"/>
      <w:r>
        <w:t>Danışman</w:t>
      </w:r>
      <w:proofErr w:type="spellEnd"/>
      <w:r>
        <w:t xml:space="preserve"> </w:t>
      </w:r>
      <w:proofErr w:type="spellStart"/>
      <w:r>
        <w:t>öğretmenliğini</w:t>
      </w:r>
      <w:proofErr w:type="spellEnd"/>
      <w:r>
        <w:t xml:space="preserve"> </w:t>
      </w:r>
      <w:proofErr w:type="spellStart"/>
      <w:r>
        <w:t>yürüttüğüm</w:t>
      </w:r>
      <w:proofErr w:type="spellEnd"/>
      <w:r>
        <w:t xml:space="preserve"> </w:t>
      </w:r>
      <w:proofErr w:type="spellStart"/>
      <w:r>
        <w:t>öğrenci</w:t>
      </w:r>
      <w:proofErr w:type="spellEnd"/>
      <w:r>
        <w:t xml:space="preserve"> takımı, </w:t>
      </w:r>
      <w:r>
        <w:t>Millî Eğitim Bakanlığı Meslekî ve Teknik Eğitim Genel Müdürlüğü koordinesinde düzenlenen 18.</w:t>
      </w:r>
      <w:proofErr w:type="gramEnd"/>
      <w:r>
        <w:t xml:space="preserve"> Uluslararası MEB Robot Yarışması kapsamında gerçekleştirilen Siber Güvenlik kategorisinde okul olarak ikinci olmuştur.</w:t>
      </w:r>
      <w:r>
        <w:br/>
      </w:r>
      <w:r>
        <w:br/>
      </w:r>
      <w:proofErr w:type="gramStart"/>
      <w:r>
        <w:t xml:space="preserve">Söz konusu yarışma, Millî Eğitim Bakanlığı </w:t>
      </w:r>
      <w:r>
        <w:t xml:space="preserve">tarafından </w:t>
      </w:r>
      <w:proofErr w:type="spellStart"/>
      <w:r>
        <w:t>duyurulan</w:t>
      </w:r>
      <w:proofErr w:type="spellEnd"/>
      <w:r>
        <w:t xml:space="preserve"> </w:t>
      </w:r>
      <w:proofErr w:type="spellStart"/>
      <w:r>
        <w:t>uluslararası</w:t>
      </w:r>
      <w:proofErr w:type="spellEnd"/>
      <w:r>
        <w:t xml:space="preserve"> </w:t>
      </w:r>
      <w:proofErr w:type="spellStart"/>
      <w:r>
        <w:t>ölçekte</w:t>
      </w:r>
      <w:proofErr w:type="spellEnd"/>
      <w:r>
        <w:t xml:space="preserve"> </w:t>
      </w:r>
      <w:proofErr w:type="spellStart"/>
      <w:r w:rsidR="00735BF0">
        <w:t>ve</w:t>
      </w:r>
      <w:proofErr w:type="spellEnd"/>
      <w:r w:rsidR="00735BF0">
        <w:t xml:space="preserve"> TUBİTAK </w:t>
      </w:r>
      <w:proofErr w:type="spellStart"/>
      <w:r w:rsidR="00735BF0">
        <w:t>destekli</w:t>
      </w:r>
      <w:proofErr w:type="spellEnd"/>
      <w:r w:rsidR="00735BF0"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yarışmasıdır</w:t>
      </w:r>
      <w:proofErr w:type="spellEnd"/>
      <w:r>
        <w:t>.</w:t>
      </w:r>
      <w:proofErr w:type="gramEnd"/>
      <w:r>
        <w:t xml:space="preserve"> İlgili derece listesinde okulumuzun başarısı ilan edilmiştir.</w:t>
      </w:r>
      <w:r>
        <w:br/>
      </w:r>
      <w:r>
        <w:br/>
        <w:t xml:space="preserve">Millî Eğitim Bakanlığı Öğretmen Atama ve Yer Değiştirme Yönetmeliğinin 09.01.2026 tarihli Resmî Gazete’de yayımlanan </w:t>
      </w:r>
      <w:proofErr w:type="spellStart"/>
      <w:r>
        <w:t>ilgili</w:t>
      </w:r>
      <w:proofErr w:type="spellEnd"/>
      <w:r w:rsidR="00735BF0">
        <w:t xml:space="preserve"> </w:t>
      </w:r>
      <w:proofErr w:type="spellStart"/>
      <w:r w:rsidR="00735BF0">
        <w:t>maddesinin</w:t>
      </w:r>
      <w:proofErr w:type="spellEnd"/>
      <w:r w:rsidR="00735BF0">
        <w:t xml:space="preserve"> 5/b </w:t>
      </w:r>
      <w:proofErr w:type="spellStart"/>
      <w:r w:rsidR="00735BF0">
        <w:t>bendinde</w:t>
      </w:r>
      <w:proofErr w:type="spellEnd"/>
      <w:r w:rsidR="00735BF0">
        <w:t xml:space="preserve">; </w:t>
      </w:r>
      <w:r>
        <w:t xml:space="preserve">“4 </w:t>
      </w:r>
      <w:proofErr w:type="spellStart"/>
      <w:r>
        <w:t>üncü</w:t>
      </w:r>
      <w:proofErr w:type="spellEnd"/>
      <w:r>
        <w:t xml:space="preserve">, 5 inci veya 6 ncı hizmet alanında görev yapanlara uluslararası ölçekte olanlar bakımından ikinci derece için 30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puanı</w:t>
      </w:r>
      <w:proofErr w:type="spellEnd"/>
      <w:r>
        <w:t xml:space="preserve"> </w:t>
      </w:r>
      <w:proofErr w:type="spellStart"/>
      <w:r>
        <w:t>verilir</w:t>
      </w:r>
      <w:proofErr w:type="spellEnd"/>
      <w:r>
        <w:t>.”</w:t>
      </w:r>
      <w:r w:rsidR="00735BF0">
        <w:t xml:space="preserve"> </w:t>
      </w:r>
      <w:proofErr w:type="spellStart"/>
      <w:r>
        <w:t>hükmü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>.</w:t>
      </w:r>
      <w:r>
        <w:br/>
      </w:r>
      <w:r>
        <w:br/>
        <w:t>Bu kapsamda, danışman öğretmeni olduğum takımın elde ettiği u</w:t>
      </w:r>
      <w:r>
        <w:t>luslararası ikincilik derecesine istinaden tarafıma ilgili mevzuat gereği 30 hizmet puanı verilmesi hususunda</w:t>
      </w:r>
      <w:proofErr w:type="gramStart"/>
      <w:r>
        <w:t>;</w:t>
      </w:r>
      <w:proofErr w:type="gramEnd"/>
      <w:r>
        <w:br/>
      </w:r>
      <w:r>
        <w:br/>
        <w:t>Gereğini arz ederim.</w:t>
      </w:r>
      <w:r>
        <w:br/>
      </w:r>
    </w:p>
    <w:p w:rsidR="00F72A41" w:rsidRDefault="00A86775">
      <w:proofErr w:type="spellStart"/>
      <w:r>
        <w:rPr>
          <w:b/>
        </w:rPr>
        <w:t>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Soyad</w:t>
      </w:r>
      <w:proofErr w:type="spellEnd"/>
      <w:r>
        <w:rPr>
          <w:b/>
        </w:rPr>
        <w:t xml:space="preserve">: </w:t>
      </w:r>
      <w:r w:rsidR="00735BF0">
        <w:t>CİHAN GÜNGÖR</w:t>
      </w:r>
      <w:r>
        <w:br/>
      </w:r>
      <w:r>
        <w:rPr>
          <w:b/>
        </w:rPr>
        <w:t xml:space="preserve">T.C. </w:t>
      </w:r>
      <w:proofErr w:type="spellStart"/>
      <w:r>
        <w:rPr>
          <w:b/>
        </w:rPr>
        <w:t>Kimlik</w:t>
      </w:r>
      <w:proofErr w:type="spellEnd"/>
      <w:r>
        <w:rPr>
          <w:b/>
        </w:rPr>
        <w:t xml:space="preserve"> No: </w:t>
      </w:r>
      <w:r>
        <w:br/>
      </w:r>
      <w:proofErr w:type="spellStart"/>
      <w:r>
        <w:rPr>
          <w:b/>
        </w:rPr>
        <w:t>Branşı</w:t>
      </w:r>
      <w:proofErr w:type="spellEnd"/>
      <w:r>
        <w:rPr>
          <w:b/>
        </w:rPr>
        <w:t xml:space="preserve">: </w:t>
      </w:r>
      <w:proofErr w:type="spellStart"/>
      <w:r w:rsidR="00735BF0">
        <w:t>Bilişim</w:t>
      </w:r>
      <w:proofErr w:type="spellEnd"/>
      <w:r w:rsidR="00735BF0">
        <w:t xml:space="preserve"> </w:t>
      </w:r>
      <w:proofErr w:type="spellStart"/>
      <w:r w:rsidR="00735BF0">
        <w:t>Teknolojileri</w:t>
      </w:r>
      <w:proofErr w:type="spellEnd"/>
      <w:r w:rsidR="00735BF0">
        <w:t xml:space="preserve"> </w:t>
      </w:r>
      <w:proofErr w:type="spellStart"/>
      <w:r w:rsidR="00735BF0">
        <w:t>Öğretmeni</w:t>
      </w:r>
      <w:proofErr w:type="spellEnd"/>
      <w:r>
        <w:br/>
      </w:r>
      <w:proofErr w:type="spellStart"/>
      <w:r>
        <w:rPr>
          <w:b/>
        </w:rPr>
        <w:t>Görev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Yeri</w:t>
      </w:r>
      <w:proofErr w:type="spellEnd"/>
      <w:r>
        <w:rPr>
          <w:b/>
        </w:rPr>
        <w:t xml:space="preserve">: </w:t>
      </w:r>
      <w:proofErr w:type="spellStart"/>
      <w:r>
        <w:t>Pendik</w:t>
      </w:r>
      <w:proofErr w:type="spellEnd"/>
      <w:r>
        <w:t xml:space="preserve"> İTO Ticaret M</w:t>
      </w:r>
      <w:r w:rsidR="00735BF0">
        <w:t xml:space="preserve">esleki ve Teknik Anadolu </w:t>
      </w:r>
      <w:proofErr w:type="spellStart"/>
      <w:r w:rsidR="00735BF0">
        <w:t>Lisesi</w:t>
      </w:r>
      <w:proofErr w:type="spellEnd"/>
    </w:p>
    <w:p w:rsidR="00F72A41" w:rsidRDefault="00A86775">
      <w:r>
        <w:br/>
        <w:t>Ekler:</w:t>
      </w:r>
      <w:bookmarkStart w:id="0" w:name="_GoBack"/>
      <w:bookmarkEnd w:id="0"/>
    </w:p>
    <w:p w:rsidR="00F72A41" w:rsidRDefault="00A86775" w:rsidP="00735BF0">
      <w:pPr>
        <w:pStyle w:val="ListeMaddemi"/>
        <w:numPr>
          <w:ilvl w:val="0"/>
          <w:numId w:val="0"/>
        </w:numPr>
        <w:ind w:left="360" w:hanging="360"/>
      </w:pPr>
      <w:r>
        <w:t>1- 18. Uluslararası MEB Robot Yarışması derece listesi</w:t>
      </w:r>
    </w:p>
    <w:p w:rsidR="00F72A41" w:rsidRDefault="00A86775" w:rsidP="00735BF0">
      <w:pPr>
        <w:pStyle w:val="ListeMaddemi"/>
        <w:numPr>
          <w:ilvl w:val="0"/>
          <w:numId w:val="0"/>
        </w:numPr>
        <w:ind w:left="360" w:hanging="360"/>
      </w:pPr>
      <w:r>
        <w:t xml:space="preserve">2- </w:t>
      </w:r>
      <w:proofErr w:type="spellStart"/>
      <w:r>
        <w:t>Yarışmaya</w:t>
      </w:r>
      <w:proofErr w:type="spellEnd"/>
      <w:r>
        <w:t xml:space="preserve"> </w:t>
      </w:r>
      <w:proofErr w:type="spellStart"/>
      <w:r>
        <w:t>ilişkin</w:t>
      </w:r>
      <w:proofErr w:type="spellEnd"/>
      <w:r>
        <w:t xml:space="preserve"> </w:t>
      </w:r>
      <w:proofErr w:type="spellStart"/>
      <w:r>
        <w:t>ödül</w:t>
      </w:r>
      <w:proofErr w:type="spellEnd"/>
      <w:r>
        <w:t>/</w:t>
      </w:r>
      <w:proofErr w:type="spellStart"/>
      <w:r>
        <w:t>derece</w:t>
      </w:r>
      <w:proofErr w:type="spellEnd"/>
      <w:r>
        <w:t xml:space="preserve"> belgesi (varsa)</w:t>
      </w:r>
    </w:p>
    <w:p w:rsidR="00F72A41" w:rsidRDefault="00A86775" w:rsidP="00735BF0">
      <w:pPr>
        <w:pStyle w:val="ListeMaddemi"/>
        <w:numPr>
          <w:ilvl w:val="0"/>
          <w:numId w:val="0"/>
        </w:numPr>
        <w:ind w:left="360" w:hanging="360"/>
      </w:pPr>
      <w:r>
        <w:t>3- Ö</w:t>
      </w:r>
      <w:r>
        <w:t>dül töreni ve yarışma duyuru çıktıları</w:t>
      </w:r>
    </w:p>
    <w:sectPr w:rsidR="00F72A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BF0"/>
    <w:rsid w:val="00A86775"/>
    <w:rsid w:val="00AA1D8D"/>
    <w:rsid w:val="00B47730"/>
    <w:rsid w:val="00CB0664"/>
    <w:rsid w:val="00F72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6AB7EA-8F86-4C39-91EB-B92148F1B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ThoR</cp:lastModifiedBy>
  <cp:revision>3</cp:revision>
  <dcterms:created xsi:type="dcterms:W3CDTF">2013-12-23T23:15:00Z</dcterms:created>
  <dcterms:modified xsi:type="dcterms:W3CDTF">2026-05-11T09:04:00Z</dcterms:modified>
  <cp:category/>
</cp:coreProperties>
</file>